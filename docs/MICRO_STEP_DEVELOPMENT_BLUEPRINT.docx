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Micro-Step Development &amp; Testing Blueprint</w:t>
      </w:r>
    </w:p>
    <w:p>
      <w:pPr>
        <w:spacing w:after="240"/>
      </w:pPr>
      <w:r>
        <w:rPr>
          <w:rFonts w:ascii="Calibri" w:hAnsi="Calibri"/>
          <w:color w:val="4A5568"/>
          <w:sz w:val="24"/>
        </w:rPr>
        <w:t>Atomic 15-30 Minute Tasks with Immediate Execution &amp; Verification Criteria</w:t>
      </w:r>
    </w:p>
    <w:p>
      <w:pPr>
        <w:spacing w:after="320"/>
        <w:pBdr>
          <w:bottom w:val="single" w:sz="12" w:space="1" w:color="2B6CB0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MICRO-STEP DEVELOPMENT &amp; TEST BLUEPRINT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Enterprise Single-Vendor E-Commerce Platform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Author &amp; Lead Architect:</w:t>
      </w:r>
      <w:r>
        <w:rPr>
          <w:rFonts w:ascii="Calibri" w:hAnsi="Calibri"/>
          <w:color w:val="2D3748"/>
          <w:sz w:val="20"/>
        </w:rPr>
        <w:t xml:space="preserve"> Jahidul Islam (jahidcse181@gmail.com)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Target Architecture:</w:t>
      </w:r>
      <w:r>
        <w:rPr>
          <w:rFonts w:ascii="Calibri" w:hAnsi="Calibri"/>
          <w:color w:val="2D3748"/>
          <w:sz w:val="20"/>
        </w:rPr>
        <w:t xml:space="preserve"> Laravel 11.x/12.x (MVC + Services) + React 18+ (Inertia.js) + Tailwind CSS + MySQL 8.0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🧭 HOW TO EXECUTE THIS BLUEPRINT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Every task is broken into a </w:t>
      </w:r>
      <w:r>
        <w:rPr>
          <w:rFonts w:ascii="Calibri" w:hAnsi="Calibri"/>
          <w:b/>
          <w:color w:val="1A202C"/>
          <w:sz w:val="20"/>
        </w:rPr>
        <w:t>15–30 minute micro-step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Each micro-step contains: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Exact Files / Code to write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Exact Command / Verification to run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Expected Pass Output</w:t>
      </w:r>
      <w:r>
        <w:rPr>
          <w:rFonts w:ascii="Calibri" w:hAnsi="Calibri"/>
          <w:color w:val="2D3748"/>
          <w:sz w:val="20"/>
        </w:rPr>
        <w:t xml:space="preserve"> (Green light to proceed)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98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_STEP_DEVELOPMENT_BLUEPRINT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#1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📦 PHASE 1: BASELINE SETUP &amp; PERFORMANCE GUARDRAILS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1.1] Initialize Laravel &amp; Inertia.js React Package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(BASH)]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composer require inertiajs/inertia-laravel</w:t>
              <w:br/>
              <w:t xml:space="preserve">  npm install @inertiajs/react react react-dom @vitejs/plugin-react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Configuration: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resources/views/app.blade.php</w:t>
      </w:r>
      <w:r>
        <w:rPr>
          <w:rFonts w:ascii="Calibri" w:hAnsi="Calibri"/>
          <w:color w:val="2D3748"/>
          <w:sz w:val="20"/>
        </w:rPr>
        <w:t xml:space="preserve"> with </w:t>
      </w:r>
      <w:r>
        <w:rPr>
          <w:rFonts w:ascii="Consolas" w:hAnsi="Consolas"/>
          <w:b/>
          <w:color w:val="C53030"/>
          <w:sz w:val="19"/>
        </w:rPr>
        <w:t>@inertiaHead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@inertia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--version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Returns </w:t>
      </w:r>
      <w:r>
        <w:rPr>
          <w:rFonts w:ascii="Consolas" w:hAnsi="Consolas"/>
          <w:b/>
          <w:color w:val="C53030"/>
          <w:sz w:val="19"/>
        </w:rPr>
        <w:t>Laravel Framework 11.x/12.x</w:t>
      </w:r>
      <w:r>
        <w:rPr>
          <w:rFonts w:ascii="Calibri" w:hAnsi="Calibri"/>
          <w:color w:val="2D3748"/>
          <w:sz w:val="20"/>
        </w:rPr>
        <w:t xml:space="preserve"> with Inertia registered in </w:t>
      </w:r>
      <w:r>
        <w:rPr>
          <w:rFonts w:ascii="Consolas" w:hAnsi="Consolas"/>
          <w:b/>
          <w:color w:val="C53030"/>
          <w:sz w:val="19"/>
        </w:rPr>
        <w:t>composer.json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1.2] Setup Tailwind CSS &amp; PostCSS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(BASH)]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npm install -D tailwindcss postcss autoprefixer</w:t>
              <w:br/>
              <w:t xml:space="preserve">  npx tailwindcss init -p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Configuration:</w:t>
      </w:r>
      <w:r>
        <w:rPr>
          <w:rFonts w:ascii="Calibri" w:hAnsi="Calibri"/>
          <w:color w:val="2D3748"/>
          <w:sz w:val="20"/>
        </w:rPr>
        <w:t xml:space="preserve"> Add paths to </w:t>
      </w:r>
      <w:r>
        <w:rPr>
          <w:rFonts w:ascii="Consolas" w:hAnsi="Consolas"/>
          <w:b/>
          <w:color w:val="C53030"/>
          <w:sz w:val="19"/>
        </w:rPr>
        <w:t>tailwind.config.js</w:t>
      </w:r>
      <w:r>
        <w:rPr>
          <w:rFonts w:ascii="Calibri" w:hAnsi="Calibri"/>
          <w:color w:val="2D3748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(JS)]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content: [</w:t>
              <w:br/>
              <w:t xml:space="preserve">    "./resources/**/*.blade.php",</w:t>
              <w:br/>
              <w:t xml:space="preserve">    "./resources/**/*.jsx",</w:t>
              <w:br/>
              <w:t xml:space="preserve">    "./resources/**/*.js",</w:t>
              <w:br/>
              <w:t xml:space="preserve">  ],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 xml:space="preserve">Add </w:t>
      </w:r>
      <w:r>
        <w:rPr>
          <w:rFonts w:ascii="Consolas" w:hAnsi="Consolas"/>
          <w:b/>
          <w:color w:val="C53030"/>
          <w:sz w:val="19"/>
        </w:rPr>
        <w:t>@tailwind base; @tailwind components; @tailwind utilities;</w:t>
      </w:r>
      <w:r>
        <w:rPr>
          <w:rFonts w:ascii="Calibri" w:hAnsi="Calibri"/>
          <w:color w:val="2D3748"/>
          <w:sz w:val="20"/>
        </w:rPr>
        <w:t xml:space="preserve"> to </w:t>
      </w:r>
      <w:r>
        <w:rPr>
          <w:rFonts w:ascii="Consolas" w:hAnsi="Consolas"/>
          <w:b/>
          <w:color w:val="C53030"/>
          <w:sz w:val="19"/>
        </w:rPr>
        <w:t>resources/css/app.css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npm run build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Build finishes in </w:t>
      </w:r>
      <w:r>
        <w:rPr>
          <w:rFonts w:ascii="Consolas" w:hAnsi="Consolas"/>
          <w:b/>
          <w:color w:val="C53030"/>
          <w:sz w:val="19"/>
        </w:rPr>
        <w:t>&lt;2s</w:t>
      </w:r>
      <w:r>
        <w:rPr>
          <w:rFonts w:ascii="Calibri" w:hAnsi="Calibri"/>
          <w:color w:val="2D3748"/>
          <w:sz w:val="20"/>
        </w:rPr>
        <w:t xml:space="preserve"> with generated CSS file.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1.3] Configure Strict Anti-N+1 Eloquent Model Rules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Open </w:t>
      </w:r>
      <w:r>
        <w:rPr>
          <w:rFonts w:ascii="Consolas" w:hAnsi="Consolas"/>
          <w:b/>
          <w:color w:val="C53030"/>
          <w:sz w:val="19"/>
        </w:rPr>
        <w:t>app/Providers/AppServiceProvider.php</w:t>
      </w:r>
      <w:r>
        <w:rPr>
          <w:rFonts w:ascii="Calibri" w:hAnsi="Calibri"/>
          <w:color w:val="2D3748"/>
          <w:sz w:val="20"/>
        </w:rPr>
        <w:t xml:space="preserve"> and add: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use Illuminate\Database\Eloquent\Model;</w:t>
              <w:br/>
              <w:br/>
              <w:t xml:space="preserve">  public function boot(): void</w:t>
              <w:br/>
              <w:t xml:space="preserve">  {</w:t>
              <w:br/>
              <w:t xml:space="preserve">      Model::preventLazyLoading(! app()-&gt;isProduction());</w:t>
              <w:br/>
              <w:t xml:space="preserve">      Model::preventSilentlyDiscardingAttributes(! app()-&gt;isProduction());</w:t>
              <w:br/>
              <w:t xml:space="preserve">      Model::preventAccessingMissingAttributes(! app()-&gt;isProduction());</w:t>
              <w:br/>
              <w:t xml:space="preserve">  }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Create a temporary test route that calls an un-eager-loaded relation.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Laravel throws </w:t>
      </w:r>
      <w:r>
        <w:rPr>
          <w:rFonts w:ascii="Consolas" w:hAnsi="Consolas"/>
          <w:b/>
          <w:color w:val="C53030"/>
          <w:sz w:val="19"/>
        </w:rPr>
        <w:t>LazyLoadingViolationException</w:t>
      </w:r>
      <w:r>
        <w:rPr>
          <w:rFonts w:ascii="Calibri" w:hAnsi="Calibri"/>
          <w:color w:val="2D3748"/>
          <w:sz w:val="20"/>
        </w:rPr>
        <w:t xml:space="preserve"> in local environment.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1.4] Configure MySQL Database &amp; Redis in `.env`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Configure </w:t>
      </w:r>
      <w:r>
        <w:rPr>
          <w:rFonts w:ascii="Consolas" w:hAnsi="Consolas"/>
          <w:b/>
          <w:color w:val="C53030"/>
          <w:sz w:val="19"/>
        </w:rPr>
        <w:t>.env</w:t>
      </w:r>
      <w:r>
        <w:rPr>
          <w:rFonts w:ascii="Calibri" w:hAnsi="Calibri"/>
          <w:color w:val="2D3748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(ENV)]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DB_CONNECTION=mysql</w:t>
              <w:br/>
              <w:t xml:space="preserve">  DB_HOST=127.0.0.1</w:t>
              <w:br/>
              <w:t xml:space="preserve">  DB_PORT=3306</w:t>
              <w:br/>
              <w:t xml:space="preserve">  DB_DATABASE=orio_ecommerce</w:t>
              <w:br/>
              <w:t xml:space="preserve">  DB_USERNAME=root</w:t>
              <w:br/>
              <w:t xml:space="preserve">  DB_PASSWORD=</w:t>
              <w:br/>
              <w:br/>
              <w:t xml:space="preserve">  CACHE_STORE=redis</w:t>
              <w:br/>
              <w:t xml:space="preserve">  QUEUE_CONNECTION=redis</w:t>
              <w:br/>
              <w:t xml:space="preserve">  SESSION_DRIVER=redis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Connects to MySQL and creates standard migrations table without error.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1.5] Create Baseline Inertia React Shell &amp; Vite HMR Check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resources/js/app.jsx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resources/js/Pages/Welcome.jsx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Run </w:t>
      </w:r>
      <w:r>
        <w:rPr>
          <w:rFonts w:ascii="Consolas" w:hAnsi="Consolas"/>
          <w:b/>
          <w:color w:val="C53030"/>
          <w:sz w:val="19"/>
        </w:rPr>
        <w:t>npm run dev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php artisan serve</w:t>
      </w:r>
      <w:r>
        <w:rPr>
          <w:rFonts w:ascii="Calibri" w:hAnsi="Calibri"/>
          <w:color w:val="2D3748"/>
          <w:sz w:val="20"/>
        </w:rPr>
        <w:t xml:space="preserve">, open </w:t>
      </w:r>
      <w:r>
        <w:rPr>
          <w:rFonts w:ascii="Consolas" w:hAnsi="Consolas"/>
          <w:b/>
          <w:color w:val="C53030"/>
          <w:sz w:val="19"/>
        </w:rPr>
        <w:t>http://localhost:8000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Browser displays styled React page; editing text triggers instant Hot Module Replacement without full reload.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🔐 PHASE 2: AUTHENTICATION, RBAC &amp; ADMIN LAYOUT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2.1] Update `users` Migration for Role-Based Access Control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Add to </w:t>
      </w:r>
      <w:r>
        <w:rPr>
          <w:rFonts w:ascii="Consolas" w:hAnsi="Consolas"/>
          <w:b/>
          <w:color w:val="C53030"/>
          <w:sz w:val="19"/>
        </w:rPr>
        <w:t>database/migrations/xxxx_create_users_table.php</w:t>
      </w:r>
      <w:r>
        <w:rPr>
          <w:rFonts w:ascii="Calibri" w:hAnsi="Calibri"/>
          <w:color w:val="2D3748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$table-&gt;enum('role', ['super_admin', 'admin', 'manager', 'inventory_staff', 'customer'])-&gt;default('customer')-&gt;index();</w:t>
              <w:br/>
              <w:t xml:space="preserve">  $table-&gt;string('phone', 30)-&gt;nullable()-&gt;index();</w:t>
              <w:br/>
              <w:t xml:space="preserve">  $table-&gt;boolean('is_active')-&gt;default(true);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migrate:fresh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Database table </w:t>
      </w:r>
      <w:r>
        <w:rPr>
          <w:rFonts w:ascii="Consolas" w:hAnsi="Consolas"/>
          <w:b/>
          <w:color w:val="C53030"/>
          <w:sz w:val="19"/>
        </w:rPr>
        <w:t>users</w:t>
      </w:r>
      <w:r>
        <w:rPr>
          <w:rFonts w:ascii="Calibri" w:hAnsi="Calibri"/>
          <w:color w:val="2D3748"/>
          <w:sz w:val="20"/>
        </w:rPr>
        <w:t xml:space="preserve"> contains </w:t>
      </w:r>
      <w:r>
        <w:rPr>
          <w:rFonts w:ascii="Consolas" w:hAnsi="Consolas"/>
          <w:b/>
          <w:color w:val="C53030"/>
          <w:sz w:val="19"/>
        </w:rPr>
        <w:t>role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phone</w:t>
      </w:r>
      <w:r>
        <w:rPr>
          <w:rFonts w:ascii="Calibri" w:hAnsi="Calibri"/>
          <w:color w:val="2D3748"/>
          <w:sz w:val="20"/>
        </w:rPr>
        <w:t xml:space="preserve"> columns.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2.2] Implement Authentication Controllers (Login / Register / Logout)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AuthController.php</w:t>
      </w:r>
      <w:r>
        <w:rPr>
          <w:rFonts w:ascii="Calibri" w:hAnsi="Calibri"/>
          <w:color w:val="2D3748"/>
          <w:sz w:val="20"/>
        </w:rPr>
        <w:t xml:space="preserve"> with: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showLoginForm()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login()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showRegisterForm()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register()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logout()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Submit registration form at </w:t>
      </w:r>
      <w:r>
        <w:rPr>
          <w:rFonts w:ascii="Consolas" w:hAnsi="Consolas"/>
          <w:b/>
          <w:color w:val="C53030"/>
          <w:sz w:val="19"/>
        </w:rPr>
        <w:t>/register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New customer user created in DB; session authenticated; redirected to </w:t>
      </w:r>
      <w:r>
        <w:rPr>
          <w:rFonts w:ascii="Consolas" w:hAnsi="Consolas"/>
          <w:b/>
          <w:color w:val="C53030"/>
          <w:sz w:val="19"/>
        </w:rPr>
        <w:t>/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2.3] Create Role Guard Middleware (`AdminMiddleware.php`)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(BASH)]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php artisan make:middleware EnsureAdminAccess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 xml:space="preserve">Check </w:t>
      </w:r>
      <w:r>
        <w:rPr>
          <w:rFonts w:ascii="Consolas" w:hAnsi="Consolas"/>
          <w:b/>
          <w:color w:val="C53030"/>
          <w:sz w:val="19"/>
        </w:rPr>
        <w:t>$request-&gt;user() &amp;&amp; in_array($request-&gt;user()-&gt;role, ['super_admin', 'admin', 'manager', 'inventory_staff'])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Attempt to visit </w:t>
      </w:r>
      <w:r>
        <w:rPr>
          <w:rFonts w:ascii="Consolas" w:hAnsi="Consolas"/>
          <w:b/>
          <w:color w:val="C53030"/>
          <w:sz w:val="19"/>
        </w:rPr>
        <w:t>/admin/dashboard</w:t>
      </w:r>
      <w:r>
        <w:rPr>
          <w:rFonts w:ascii="Calibri" w:hAnsi="Calibri"/>
          <w:color w:val="2D3748"/>
          <w:sz w:val="20"/>
        </w:rPr>
        <w:t xml:space="preserve"> as a customer user.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Returns </w:t>
      </w:r>
      <w:r>
        <w:rPr>
          <w:rFonts w:ascii="Consolas" w:hAnsi="Consolas"/>
          <w:b/>
          <w:color w:val="C53030"/>
          <w:sz w:val="19"/>
        </w:rPr>
        <w:t>403 Forbidden</w:t>
      </w:r>
      <w:r>
        <w:rPr>
          <w:rFonts w:ascii="Calibri" w:hAnsi="Calibri"/>
          <w:color w:val="2D3748"/>
          <w:sz w:val="20"/>
        </w:rPr>
        <w:t xml:space="preserve"> or redirects to login.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2.4] Build Responsive Admin Shell Layout in React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resources/js/Layouts/AdminLayout.jsx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Desktop collapsible sidebar (Dashboard, Catalog, Purchases, Orders, Analytics, Settings).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Mobile slide-over drawer with backdrop overlay.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Top header with search bar, notifications bell, user profile menu.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Resize browser to mobile (&lt;640px)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sidebar becomes hidden behind a toggle button.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2.5] Create Global Toast Notification Context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resources/js/Components/ToastContainer.jsx</w:t>
      </w:r>
      <w:r>
        <w:rPr>
          <w:rFonts w:ascii="Calibri" w:hAnsi="Calibri"/>
          <w:color w:val="2D3748"/>
          <w:sz w:val="20"/>
        </w:rPr>
        <w:t xml:space="preserve"> hooked to Inertia </w:t>
      </w:r>
      <w:r>
        <w:rPr>
          <w:rFonts w:ascii="Consolas" w:hAnsi="Consolas"/>
          <w:b/>
          <w:color w:val="C53030"/>
          <w:sz w:val="19"/>
        </w:rPr>
        <w:t>$page.props.flash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Return </w:t>
      </w:r>
      <w:r>
        <w:rPr>
          <w:rFonts w:ascii="Consolas" w:hAnsi="Consolas"/>
          <w:b/>
          <w:color w:val="C53030"/>
          <w:sz w:val="19"/>
        </w:rPr>
        <w:t>redirect()-&gt;back()-&gt;with('success', 'Operation successful!')</w:t>
      </w:r>
      <w:r>
        <w:rPr>
          <w:rFonts w:ascii="Calibri" w:hAnsi="Calibri"/>
          <w:color w:val="2D3748"/>
          <w:sz w:val="20"/>
        </w:rPr>
        <w:t xml:space="preserve"> from controller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green toast appears in top-right corner and auto-dismisses in 4 seconds.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🗂️ PHASE 3: CATEGORY TREE, BRANDS &amp; WEBP MEDIA HUB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3.1] Create `categories` Migration (Self-Referencing Tree)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$table-&gt;id();</w:t>
              <w:br/>
              <w:t xml:space="preserve">  $table-&gt;foreignId('parent_id')-&gt;nullable()-&gt;constrained('categories')-&gt;nullOnDelete();</w:t>
              <w:br/>
              <w:t xml:space="preserve">  $table-&gt;string('name', 150);</w:t>
              <w:br/>
              <w:t xml:space="preserve">  $table-&gt;string('slug', 191)-&gt;unique();</w:t>
              <w:br/>
              <w:t xml:space="preserve">  $table-&gt;string('image')-&gt;nullable();</w:t>
              <w:br/>
              <w:t xml:space="preserve">  $table-&gt;text('description')-&gt;nullable();</w:t>
              <w:br/>
              <w:t xml:space="preserve">  $table-&gt;integer('display_order')-&gt;default(0);</w:t>
              <w:br/>
              <w:t xml:space="preserve">  $table-&gt;boolean('is_active')-&gt;default(true)-&gt;index();</w:t>
              <w:br/>
              <w:t xml:space="preserve">  $table-&gt;boolean('is_featured')-&gt;default(false);</w:t>
              <w:br/>
              <w:t xml:space="preserve">  $table-&gt;timestamps();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categories</w:t>
      </w:r>
      <w:r>
        <w:rPr>
          <w:rFonts w:ascii="Calibri" w:hAnsi="Calibri"/>
          <w:color w:val="2D3748"/>
          <w:sz w:val="20"/>
        </w:rPr>
        <w:t xml:space="preserve"> table created with self-referencing foreign key.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3.2] Create `brands` Migration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brands</w:t>
      </w:r>
      <w:r>
        <w:rPr>
          <w:rFonts w:ascii="Calibri" w:hAnsi="Calibri"/>
          <w:color w:val="2D3748"/>
          <w:sz w:val="20"/>
        </w:rPr>
        <w:t xml:space="preserve"> table with </w:t>
      </w:r>
      <w:r>
        <w:rPr>
          <w:rFonts w:ascii="Consolas" w:hAnsi="Consolas"/>
          <w:b/>
          <w:color w:val="C53030"/>
          <w:sz w:val="19"/>
        </w:rPr>
        <w:t>id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name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slug</w:t>
      </w:r>
      <w:r>
        <w:rPr>
          <w:rFonts w:ascii="Calibri" w:hAnsi="Calibri"/>
          <w:color w:val="2D3748"/>
          <w:sz w:val="20"/>
        </w:rPr>
        <w:t xml:space="preserve"> (unique), </w:t>
      </w:r>
      <w:r>
        <w:rPr>
          <w:rFonts w:ascii="Consolas" w:hAnsi="Consolas"/>
          <w:b/>
          <w:color w:val="C53030"/>
          <w:sz w:val="19"/>
        </w:rPr>
        <w:t>logo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timestamps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brands</w:t>
      </w:r>
      <w:r>
        <w:rPr>
          <w:rFonts w:ascii="Calibri" w:hAnsi="Calibri"/>
          <w:color w:val="2D3748"/>
          <w:sz w:val="20"/>
        </w:rPr>
        <w:t xml:space="preserve"> table created successfully.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3.3] Build `MediaUploadService.php` (Auto WebP Optimization)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app/Services/Media/MediaUploadService.php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Validates image dimensions, strips EXIF, resizes to max 1600px width, converts to modern </w:t>
      </w:r>
      <w:r>
        <w:rPr>
          <w:rFonts w:ascii="Consolas" w:hAnsi="Consolas"/>
          <w:b/>
          <w:color w:val="C53030"/>
          <w:sz w:val="19"/>
        </w:rPr>
        <w:t>.webp</w:t>
      </w:r>
      <w:r>
        <w:rPr>
          <w:rFonts w:ascii="Calibri" w:hAnsi="Calibri"/>
          <w:color w:val="2D3748"/>
          <w:sz w:val="20"/>
        </w:rPr>
        <w:t xml:space="preserve"> format, stores in </w:t>
      </w:r>
      <w:r>
        <w:rPr>
          <w:rFonts w:ascii="Consolas" w:hAnsi="Consolas"/>
          <w:b/>
          <w:color w:val="C53030"/>
          <w:sz w:val="19"/>
        </w:rPr>
        <w:t>storage/app/public/uploads/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Upload a 4MB </w:t>
      </w:r>
      <w:r>
        <w:rPr>
          <w:rFonts w:ascii="Consolas" w:hAnsi="Consolas"/>
          <w:b/>
          <w:color w:val="C53030"/>
          <w:sz w:val="19"/>
        </w:rPr>
        <w:t>.jpg</w:t>
      </w:r>
      <w:r>
        <w:rPr>
          <w:rFonts w:ascii="Calibri" w:hAnsi="Calibri"/>
          <w:color w:val="2D3748"/>
          <w:sz w:val="20"/>
        </w:rPr>
        <w:t xml:space="preserve"> file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it saves as a </w:t>
      </w:r>
      <w:r>
        <w:rPr>
          <w:rFonts w:ascii="Consolas" w:hAnsi="Consolas"/>
          <w:b/>
          <w:color w:val="C53030"/>
          <w:sz w:val="19"/>
        </w:rPr>
        <w:t>&lt;250KB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.webp</w:t>
      </w:r>
      <w:r>
        <w:rPr>
          <w:rFonts w:ascii="Calibri" w:hAnsi="Calibri"/>
          <w:color w:val="2D3748"/>
          <w:sz w:val="20"/>
        </w:rPr>
        <w:t xml:space="preserve"> file in storage.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3.4] Build Category Management UI (Parent/Child Tree View)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Admin/Categories/Index.jsx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CreateEditModal.jsx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Displays category tree with indentation for child categories.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Form with live slug auto-generation from title, parent dropdown selector, and image dropzone.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Create "Electronics"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create "Smartphones" with parent "Electronics"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nested tree renders correctly.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3.5] Build Brand Management CRUD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Admin/Brands/Index.jsx</w:t>
      </w:r>
      <w:r>
        <w:rPr>
          <w:rFonts w:ascii="Calibri" w:hAnsi="Calibri"/>
          <w:color w:val="2D3748"/>
          <w:sz w:val="20"/>
        </w:rPr>
        <w:t xml:space="preserve"> with modal-based quick Add/Edit and image logo uploader.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Add "Samsung", upload logo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brand row appears in DataTable.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👗 PHASE 4: PRODUCT CATALOG &amp; VARIANT MATRIX BUILDER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4.1] Create `products`, `product_variants`, &amp; `product_images` Migrations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products</w:t>
      </w:r>
      <w:r>
        <w:rPr>
          <w:rFonts w:ascii="Calibri" w:hAnsi="Calibri"/>
          <w:color w:val="2D3748"/>
          <w:sz w:val="20"/>
        </w:rPr>
        <w:t>: name, slug, sku_code, barcode, has_variants, cost_price, selling_price, discount_price, stock_quantity, low_stock_threshold, short_description, long_description, thumbnail, is_active.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product_variants</w:t>
      </w:r>
      <w:r>
        <w:rPr>
          <w:rFonts w:ascii="Calibri" w:hAnsi="Calibri"/>
          <w:color w:val="2D3748"/>
          <w:sz w:val="20"/>
        </w:rPr>
        <w:t>: product_id, sku, variant_name, attributes_json, cost_price, selling_price, discount_price, stock_quantity, image.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product_images</w:t>
      </w:r>
      <w:r>
        <w:rPr>
          <w:rFonts w:ascii="Calibri" w:hAnsi="Calibri"/>
          <w:color w:val="2D3748"/>
          <w:sz w:val="20"/>
        </w:rPr>
        <w:t>: product_id, image_path, sort_order, is_primary.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All 3 product tables created with cascading foreign keys and indexes.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4.2] Create `ProductStoreRequest.php` &amp; `ProductUpdateRequest.php`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Write strict validation rules for simple products vs variant arrays: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name</w:t>
      </w:r>
      <w:r>
        <w:rPr>
          <w:rFonts w:ascii="Calibri" w:hAnsi="Calibri"/>
          <w:color w:val="2D3748"/>
          <w:sz w:val="20"/>
        </w:rPr>
        <w:t>: required, max 255.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cost_price</w:t>
      </w:r>
      <w:r>
        <w:rPr>
          <w:rFonts w:ascii="Calibri" w:hAnsi="Calibri"/>
          <w:color w:val="2D3748"/>
          <w:sz w:val="20"/>
        </w:rPr>
        <w:t>: required, numeric, min 0.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selling_price</w:t>
      </w:r>
      <w:r>
        <w:rPr>
          <w:rFonts w:ascii="Calibri" w:hAnsi="Calibri"/>
          <w:color w:val="2D3748"/>
          <w:sz w:val="20"/>
        </w:rPr>
        <w:t>: required, numeric, gte cost_price.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variants.*.sku</w:t>
      </w:r>
      <w:r>
        <w:rPr>
          <w:rFonts w:ascii="Calibri" w:hAnsi="Calibri"/>
          <w:color w:val="2D3748"/>
          <w:sz w:val="20"/>
        </w:rPr>
        <w:t>: required_if:has_variants,1, distinct, unique.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Submit invalid price (selling &lt; cost)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validation returns clean error.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4.3] Build Basic Product Creation UI (Single Product Tab)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Admin/Products/Create.jsx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Title, Category selector, Brand selector, Cost price, Selling price, Discount price, Initial stock, Description, Thumbnail uploader.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Fill form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submit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check DB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single product created with </w:t>
      </w:r>
      <w:r>
        <w:rPr>
          <w:rFonts w:ascii="Consolas" w:hAnsi="Consolas"/>
          <w:b/>
          <w:color w:val="C53030"/>
          <w:sz w:val="19"/>
        </w:rPr>
        <w:t>has_variants = 0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4.4] Build React Cartesian Variant Matrix Generator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resources/js/Components/Admin/VariantMatrixBuilder.jsx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Add attribute tags: e.g. </w:t>
      </w:r>
      <w:r>
        <w:rPr>
          <w:rFonts w:ascii="Consolas" w:hAnsi="Consolas"/>
          <w:b/>
          <w:color w:val="C53030"/>
          <w:sz w:val="19"/>
        </w:rPr>
        <w:t>Color: [Black, Navy]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Size: [M, L, XL]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Calculate Cartesian product (</w:t>
      </w:r>
      <w:r>
        <w:rPr>
          <w:rFonts w:ascii="Cambria Math" w:hAnsi="Cambria Math"/>
          <w:b/>
          <w:i/>
          <w:color w:val="2C5282"/>
          <w:sz w:val="20"/>
        </w:rPr>
        <w:t>2 × 3 = 6</w:t>
      </w:r>
      <w:r>
        <w:rPr>
          <w:rFonts w:ascii="Calibri" w:hAnsi="Calibri"/>
          <w:color w:val="2D3748"/>
          <w:sz w:val="20"/>
        </w:rPr>
        <w:t xml:space="preserve"> combinations).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Dynamically render editable table rows with fields: SKU, Variant Name, Cost, Selling Price, Stock Qty.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Adding 2 colors </w:t>
      </w:r>
      <w:r>
        <w:rPr>
          <w:rFonts w:ascii="Cambria Math" w:hAnsi="Cambria Math"/>
          <w:b/>
          <w:i/>
          <w:color w:val="2C5282"/>
          <w:sz w:val="20"/>
        </w:rPr>
        <w:t>×</w:t>
      </w:r>
      <w:r>
        <w:rPr>
          <w:rFonts w:ascii="Calibri" w:hAnsi="Calibri"/>
          <w:color w:val="2D3748"/>
          <w:sz w:val="20"/>
        </w:rPr>
        <w:t xml:space="preserve"> 3 sizes renders exactly 6 variant rows in real time.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4.5] Create `StoreProductAction.php` with Atomic Transaction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Wrap product &amp; variant creation in </w:t>
      </w:r>
      <w:r>
        <w:rPr>
          <w:rFonts w:ascii="Consolas" w:hAnsi="Consolas"/>
          <w:b/>
          <w:color w:val="C53030"/>
          <w:sz w:val="19"/>
        </w:rPr>
        <w:t>DB::transaction()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Inserts product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inserts variants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logs initial stock movement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attaches gallery.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Create product with 6 variants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1 product record and 6 variant records committed.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4.6] Build Admin Product Index DataTable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Admin/Products/Index.jsx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Thumbnail, Product Name, Category, Base Price, Live Total Stock, Low Stock status pill, Action menu (Edit, Toggle Status, Delete).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Search input with 300ms debounce.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Type product name in search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list filters instantly without full page refresh.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🏭 PHASE 5: SUPPLIERS &amp; STOCK-IN PURCHASE ORDERS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5.1] Create `suppliers` Migration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suppliers</w:t>
      </w:r>
      <w:r>
        <w:rPr>
          <w:rFonts w:ascii="Calibri" w:hAnsi="Calibri"/>
          <w:color w:val="2D3748"/>
          <w:sz w:val="20"/>
        </w:rPr>
        <w:t>: name, company_name, phone, email, address, total_purchased_amount, total_paid_amount, total_due_balance, is_active.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suppliers</w:t>
      </w:r>
      <w:r>
        <w:rPr>
          <w:rFonts w:ascii="Calibri" w:hAnsi="Calibri"/>
          <w:color w:val="2D3748"/>
          <w:sz w:val="20"/>
        </w:rPr>
        <w:t xml:space="preserve"> table created.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5.2] Build Supplier Management UI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Admin/Suppliers/Index.jsx</w:t>
      </w:r>
      <w:r>
        <w:rPr>
          <w:rFonts w:ascii="Calibri" w:hAnsi="Calibri"/>
          <w:color w:val="2D3748"/>
          <w:sz w:val="20"/>
        </w:rPr>
        <w:t xml:space="preserve"> with DataTable, total balance summary card, and Add/Edit modal.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Add supplier "Apex Fabrics"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supplier created with initial balance </w:t>
      </w:r>
      <w:r>
        <w:rPr>
          <w:rFonts w:ascii="Cambria Math" w:hAnsi="Cambria Math"/>
          <w:b/>
          <w:i/>
          <w:color w:val="2C5282"/>
          <w:sz w:val="20"/>
        </w:rPr>
        <w:t>0.00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5.3] Create `purchases` and `purchase_items` Migrations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purchases</w:t>
      </w:r>
      <w:r>
        <w:rPr>
          <w:rFonts w:ascii="Calibri" w:hAnsi="Calibri"/>
          <w:color w:val="2D3748"/>
          <w:sz w:val="20"/>
        </w:rPr>
        <w:t>: po_number (unique), supplier_id, purchase_date, subtotal_cost, shipping_cost, grand_total, paid_amount, due_amount, payment_status, status.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purchase_items</w:t>
      </w:r>
      <w:r>
        <w:rPr>
          <w:rFonts w:ascii="Calibri" w:hAnsi="Calibri"/>
          <w:color w:val="2D3748"/>
          <w:sz w:val="20"/>
        </w:rPr>
        <w:t>: purchase_id, product_id, variant_id, quantity, unit_cost_price, subtotal.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Tables created with foreign keys.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5.4] Implement `ReceivePurchaseOrderAction.php`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Execute stock hydration inside </w:t>
      </w:r>
      <w:r>
        <w:rPr>
          <w:rFonts w:ascii="Consolas" w:hAnsi="Consolas"/>
          <w:b/>
          <w:color w:val="C53030"/>
          <w:sz w:val="19"/>
        </w:rPr>
        <w:t>DB::transaction()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Generate PO number (e.g. </w:t>
      </w:r>
      <w:r>
        <w:rPr>
          <w:rFonts w:ascii="Consolas" w:hAnsi="Consolas"/>
          <w:b/>
          <w:color w:val="C53030"/>
          <w:sz w:val="19"/>
        </w:rPr>
        <w:t>PO-202609-0001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For each item: increment </w:t>
      </w:r>
      <w:r>
        <w:rPr>
          <w:rFonts w:ascii="Consolas" w:hAnsi="Consolas"/>
          <w:b/>
          <w:color w:val="C53030"/>
          <w:sz w:val="19"/>
        </w:rPr>
        <w:t>stock_quantity</w:t>
      </w:r>
      <w:r>
        <w:rPr>
          <w:rFonts w:ascii="Calibri" w:hAnsi="Calibri"/>
          <w:color w:val="2D3748"/>
          <w:sz w:val="20"/>
        </w:rPr>
        <w:t xml:space="preserve">, update </w:t>
      </w:r>
      <w:r>
        <w:rPr>
          <w:rFonts w:ascii="Consolas" w:hAnsi="Consolas"/>
          <w:b/>
          <w:color w:val="C53030"/>
          <w:sz w:val="19"/>
        </w:rPr>
        <w:t>cost_price</w:t>
      </w:r>
      <w:r>
        <w:rPr>
          <w:rFonts w:ascii="Calibri" w:hAnsi="Calibri"/>
          <w:color w:val="2D3748"/>
          <w:sz w:val="20"/>
        </w:rPr>
        <w:t xml:space="preserve">, write to </w:t>
      </w:r>
      <w:r>
        <w:rPr>
          <w:rFonts w:ascii="Consolas" w:hAnsi="Consolas"/>
          <w:b/>
          <w:color w:val="C53030"/>
          <w:sz w:val="19"/>
        </w:rPr>
        <w:t>stock_movements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Update </w:t>
      </w:r>
      <w:r>
        <w:rPr>
          <w:rFonts w:ascii="Consolas" w:hAnsi="Consolas"/>
          <w:b/>
          <w:color w:val="C53030"/>
          <w:sz w:val="19"/>
        </w:rPr>
        <w:t>suppliers.total_due_balance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Purchase 20 units of Item A @ </w:t>
      </w:r>
      <w:r>
        <w:rPr>
          <w:rFonts w:ascii="Cambria Math" w:hAnsi="Cambria Math"/>
          <w:b/>
          <w:i/>
          <w:color w:val="2C5282"/>
          <w:sz w:val="20"/>
        </w:rPr>
        <w:t xml:space="preserve">15 </w:t>
      </w:r>
      <w:r>
        <w:rPr>
          <w:rFonts w:ascii="Calibri" w:hAnsi="Calibri"/>
          <w:color w:val="2D3748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item stock increases by 20.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5.5] Build Admin Stock-In Purchase UI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Admin/Purchases/Create.jsx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Supplier picker, dynamic row repeater to search and add products/variants, quantity, unit cost price, paid amount input.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Submit form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redirected to purchase invoice view with calculated subtotal, paid, and due balance.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📦 PHASE 6: INVENTORY LEDGER, ADJUSTMENTS &amp; ALERTS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6.1] Create `stock_movements` (Immutable Audit Ledger) Migration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stock_movements</w:t>
      </w:r>
      <w:r>
        <w:rPr>
          <w:rFonts w:ascii="Calibri" w:hAnsi="Calibri"/>
          <w:color w:val="2D3748"/>
          <w:sz w:val="20"/>
        </w:rPr>
        <w:t>: product_id, variant_id, movement_type (</w:t>
      </w:r>
      <w:r>
        <w:rPr>
          <w:rFonts w:ascii="Consolas" w:hAnsi="Consolas"/>
          <w:b/>
          <w:color w:val="C53030"/>
          <w:sz w:val="19"/>
        </w:rPr>
        <w:t>purchase_in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sale_out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order_cancel_in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return_in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manual_adjustment_in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manual_adjustment_out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damage_out</w:t>
      </w:r>
      <w:r>
        <w:rPr>
          <w:rFonts w:ascii="Calibri" w:hAnsi="Calibri"/>
          <w:color w:val="2D3748"/>
          <w:sz w:val="20"/>
        </w:rPr>
        <w:t>), quantity, unit_cost, reference_type, reference_id, previous_stock, current_stock, user_id, notes.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stock_movements</w:t>
      </w:r>
      <w:r>
        <w:rPr>
          <w:rFonts w:ascii="Calibri" w:hAnsi="Calibri"/>
          <w:color w:val="2D3748"/>
          <w:sz w:val="20"/>
        </w:rPr>
        <w:t xml:space="preserve"> table created with compound indexes.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6.2] Build `StockAdjustmentAction.php`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Handles manual count discrepancy or damaged inventory write-offs: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Decrements/increments live stock and inserts </w:t>
      </w:r>
      <w:r>
        <w:rPr>
          <w:rFonts w:ascii="Consolas" w:hAnsi="Consolas"/>
          <w:b/>
          <w:color w:val="C53030"/>
          <w:sz w:val="19"/>
        </w:rPr>
        <w:t>stock_movements</w:t>
      </w:r>
      <w:r>
        <w:rPr>
          <w:rFonts w:ascii="Calibri" w:hAnsi="Calibri"/>
          <w:color w:val="2D3748"/>
          <w:sz w:val="20"/>
        </w:rPr>
        <w:t xml:space="preserve"> record with admin explanation.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Write off 3 water-damaged units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live stock drops by 3, logged as </w:t>
      </w:r>
      <w:r>
        <w:rPr>
          <w:rFonts w:ascii="Consolas" w:hAnsi="Consolas"/>
          <w:b/>
          <w:color w:val="C53030"/>
          <w:sz w:val="19"/>
        </w:rPr>
        <w:t>damage_out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6.3] Build Inventory Overview &amp; Movement History UI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Admin/Inventory/Index.jsx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Movements.jsx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Filter by SKU, movement type, date range, and staff member.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Filter by </w:t>
      </w:r>
      <w:r>
        <w:rPr>
          <w:rFonts w:ascii="Consolas" w:hAnsi="Consolas"/>
          <w:b/>
          <w:color w:val="C53030"/>
          <w:sz w:val="19"/>
        </w:rPr>
        <w:t>damage_out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lists all damaged write-offs with reasons.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6.4] Build Real-Time Low-Stock Notification Center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query scope </w:t>
      </w:r>
      <w:r>
        <w:rPr>
          <w:rFonts w:ascii="Consolas" w:hAnsi="Consolas"/>
          <w:b/>
          <w:color w:val="C53030"/>
          <w:sz w:val="19"/>
        </w:rPr>
        <w:t>scopeLowStock()</w:t>
      </w:r>
      <w:r>
        <w:rPr>
          <w:rFonts w:ascii="Calibri" w:hAnsi="Calibri"/>
          <w:color w:val="2D3748"/>
          <w:sz w:val="20"/>
        </w:rPr>
        <w:t xml:space="preserve"> where </w:t>
      </w:r>
      <w:r>
        <w:rPr>
          <w:rFonts w:ascii="Consolas" w:hAnsi="Consolas"/>
          <w:b/>
          <w:color w:val="C53030"/>
          <w:sz w:val="19"/>
        </w:rPr>
        <w:t>stock_quantity &lt;= low_stock_threshold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Topbar alert bell with badge count showing number of critical items.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Reduce a product's stock below threshold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topbar badge counter increments by 1.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🛒 PHASE 7: STOREFRONT CATALOG &amp; MULTI-FACET FILTERING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7.1] Build Storefront Layout &amp; Header Navigation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resources/js/Layouts/StoreLayout.jsx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Top announcement bar, logo, live search bar, category dropdown menu, wishlist &amp; cart triggers, mobile bottom navigation.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Open on desktop and mobile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responsive layout adjusts smoothly.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7.2] Build Storefront Homepage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Store/Home.jsx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Hero slider banner, Featured Categories grid, Trending Products carousel, Promotional deal banners.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Products marked </w:t>
      </w:r>
      <w:r>
        <w:rPr>
          <w:rFonts w:ascii="Consolas" w:hAnsi="Consolas"/>
          <w:b/>
          <w:color w:val="C53030"/>
          <w:sz w:val="19"/>
        </w:rPr>
        <w:t>is_featured = 1</w:t>
      </w:r>
      <w:r>
        <w:rPr>
          <w:rFonts w:ascii="Calibri" w:hAnsi="Calibri"/>
          <w:color w:val="2D3748"/>
          <w:sz w:val="20"/>
        </w:rPr>
        <w:t xml:space="preserve"> populate the trending carousel.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7.3] Build Reusable `ProductCard.jsx` Component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Product card with thumbnail, discount badge (% off), title, rating stars, price (with strikethrough if discounted), quick Add-to-Cart trigger.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Renders card cleanly with formatted currency.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7.4] Build Shop / Catalog Page with URL-Synced Filters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Store/Shop.jsx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Sidebar with Category checklist, Brand checklist, Price range slider (Min/Max), and "In Stock Only" toggle.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Syncs state with Inertia router (</w:t>
      </w:r>
      <w:r>
        <w:rPr>
          <w:rFonts w:ascii="Consolas" w:hAnsi="Consolas"/>
          <w:b/>
          <w:color w:val="C53030"/>
          <w:sz w:val="19"/>
        </w:rPr>
        <w:t>router.get('/shop', params, { preserveState: true })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Change price slider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URL updates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catalog updates without page reload.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7.5] Build Debounced Live Search Component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Search input with 250ms debounce calling </w:t>
      </w:r>
      <w:r>
        <w:rPr>
          <w:rFonts w:ascii="Consolas" w:hAnsi="Consolas"/>
          <w:b/>
          <w:color w:val="C53030"/>
          <w:sz w:val="19"/>
        </w:rPr>
        <w:t>/api/search/suggestions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Type "jean"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popup dropdown displays top 5 matching products with thumbnail and price.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🔍 PHASE 8: PRODUCT DETAILS &amp; REACTIVE VARIANT SELECTOR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8.1] Build Product Detail Page Layout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Store/ProductDetails.jsx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Left: Image gallery with thumbnail switcher and zoom modal.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Right: Title, SKU, Brand, Category, Live Price, Variant Selector, Quantity picker, Add to Cart / Buy Now buttons.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Load product page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displays full details, attributes, and stock status.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8.2] Build `VariantSelector.jsx` Component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Color swatches &amp; Size pill buttons.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When user selects "Navy" + "L":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Finds matching variant in </w:t>
      </w:r>
      <w:r>
        <w:rPr>
          <w:rFonts w:ascii="Consolas" w:hAnsi="Consolas"/>
          <w:b/>
          <w:color w:val="C53030"/>
          <w:sz w:val="19"/>
        </w:rPr>
        <w:t>product.variants</w:t>
      </w:r>
      <w:r>
        <w:rPr>
          <w:rFonts w:ascii="Calibri" w:hAnsi="Calibri"/>
          <w:color w:val="2D3748"/>
          <w:sz w:val="20"/>
        </w:rPr>
        <w:t xml:space="preserve"> array.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Updates displayed Price to variant price.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Updates SKU to </w:t>
      </w:r>
      <w:r>
        <w:rPr>
          <w:rFonts w:ascii="Consolas" w:hAnsi="Consolas"/>
          <w:b/>
          <w:color w:val="C53030"/>
          <w:sz w:val="19"/>
        </w:rPr>
        <w:t>TSHIRT-NVY-L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Updates displayed stock status (</w:t>
      </w:r>
      <w:r>
        <w:rPr>
          <w:rFonts w:ascii="Calibri" w:hAnsi="Calibri"/>
          <w:i/>
          <w:sz w:val="20"/>
        </w:rPr>
        <w:t>In Stock (8 units)</w:t>
      </w:r>
      <w:r>
        <w:rPr>
          <w:rFonts w:ascii="Calibri" w:hAnsi="Calibri"/>
          <w:color w:val="2D3748"/>
          <w:sz w:val="20"/>
        </w:rPr>
        <w:t xml:space="preserve"> or </w:t>
      </w:r>
      <w:r>
        <w:rPr>
          <w:rFonts w:ascii="Calibri" w:hAnsi="Calibri"/>
          <w:i/>
          <w:sz w:val="20"/>
        </w:rPr>
        <w:t>Out of Stock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Select an out-of-stock combination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"Add to Cart" button automatically disables.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8.3] Build Stock Urgency Widget &amp; Related Products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If stock </w:t>
      </w:r>
      <w:r>
        <w:rPr>
          <w:rFonts w:ascii="Cambria Math" w:hAnsi="Cambria Math"/>
          <w:b/>
          <w:i/>
          <w:color w:val="2C5282"/>
          <w:sz w:val="20"/>
        </w:rPr>
        <w:t>&lt; 5</w:t>
      </w:r>
      <w:r>
        <w:rPr>
          <w:rFonts w:ascii="Calibri" w:hAnsi="Calibri"/>
          <w:color w:val="2D3748"/>
          <w:sz w:val="20"/>
        </w:rPr>
        <w:t xml:space="preserve">, display amber warning: </w:t>
      </w:r>
      <w:r>
        <w:rPr>
          <w:rFonts w:ascii="Calibri" w:hAnsi="Calibri"/>
          <w:i/>
          <w:sz w:val="20"/>
        </w:rPr>
        <w:t>"Hurry, only 3 items left in stock!"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Select variant with 2 items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urgency badge renders.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💳 PHASE 9: CART, COUPONS &amp; SINGLE-PAGE CHECKOUT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9.1] Implement `CartSessionManager.php`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Storefront cart backend service: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Methods: </w:t>
      </w:r>
      <w:r>
        <w:rPr>
          <w:rFonts w:ascii="Consolas" w:hAnsi="Consolas"/>
          <w:b/>
          <w:color w:val="C53030"/>
          <w:sz w:val="19"/>
        </w:rPr>
        <w:t>add($productId, $variantId, $qty)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update($cartKey, $qty)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remove($cartKey)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clear()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Stores cart data in Redis session for guests; syncs to database upon customer login.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Add 2 items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fetch cart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returns correct subtotal.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9.2] Build Slide-Out Mini Cart Drawer in React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Slide-over drawer accessible from any page: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Item list, variant labels, price, increment/decrement buttons, remove icon, Subtotal, "Proceed to Checkout" button.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Click "Add to Cart" on any product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drawer opens automatically showing added item.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9.3] Create `coupons` Migration &amp; `CouponValidationService.php`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coupons</w:t>
      </w:r>
      <w:r>
        <w:rPr>
          <w:rFonts w:ascii="Calibri" w:hAnsi="Calibri"/>
          <w:color w:val="2D3748"/>
          <w:sz w:val="20"/>
        </w:rPr>
        <w:t>: code, discount_type (</w:t>
      </w:r>
      <w:r>
        <w:rPr>
          <w:rFonts w:ascii="Consolas" w:hAnsi="Consolas"/>
          <w:b/>
          <w:color w:val="C53030"/>
          <w:sz w:val="19"/>
        </w:rPr>
        <w:t>percentage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fixed_amount</w:t>
      </w:r>
      <w:r>
        <w:rPr>
          <w:rFonts w:ascii="Calibri" w:hAnsi="Calibri"/>
          <w:color w:val="2D3748"/>
          <w:sz w:val="20"/>
        </w:rPr>
        <w:t>), discount_value, min_order_amount, max_discount_cap, usage_limit_total, usage_limit_per_user, start_date, end_date, is_active.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Validate code </w:t>
      </w:r>
      <w:r>
        <w:rPr>
          <w:rFonts w:ascii="Consolas" w:hAnsi="Consolas"/>
          <w:b/>
          <w:color w:val="C53030"/>
          <w:sz w:val="19"/>
        </w:rPr>
        <w:t>EID20</w:t>
      </w:r>
      <w:r>
        <w:rPr>
          <w:rFonts w:ascii="Calibri" w:hAnsi="Calibri"/>
          <w:color w:val="2D3748"/>
          <w:sz w:val="20"/>
        </w:rPr>
        <w:t xml:space="preserve"> (20% off, max cap </w:t>
      </w:r>
      <w:r>
        <w:rPr>
          <w:rFonts w:ascii="Cambria Math" w:hAnsi="Cambria Math"/>
          <w:b/>
          <w:i/>
          <w:color w:val="2C5282"/>
          <w:sz w:val="20"/>
        </w:rPr>
        <w:t xml:space="preserve">50 on </w:t>
      </w:r>
      <w:r>
        <w:rPr>
          <w:rFonts w:ascii="Calibri" w:hAnsi="Calibri"/>
          <w:color w:val="2D3748"/>
          <w:sz w:val="20"/>
        </w:rPr>
        <w:t xml:space="preserve">300 order)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returns accurate </w:t>
      </w:r>
      <w:r>
        <w:rPr>
          <w:rFonts w:ascii="Calibri" w:hAnsi="Calibri"/>
          <w:color w:val="2D3748"/>
          <w:sz w:val="20"/>
        </w:rPr>
        <w:t>50 discount.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9.4] Build Single-Page Checkout UI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Store/Checkout.jsx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Left column: Customer contact info, Shipping address (Division, District, Street address, Phone), Customer delivery notes.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Right column: Item summary, Coupon input with "Apply" button, Shipping cost calculator, Payment selector (Cash on Delivery / Direct Bank Transfer), "Place Order" button.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Check form validation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missing required fields highlights input borders in red.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📦 PHASE 10: ORDER PROCESSING &amp; LIFECYCLE STATE MACHINE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10.1] Create `orders`, `order_items`, and `order_status_histories` Migrations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orders</w:t>
      </w:r>
      <w:r>
        <w:rPr>
          <w:rFonts w:ascii="Calibri" w:hAnsi="Calibri"/>
          <w:color w:val="2D3748"/>
          <w:sz w:val="20"/>
        </w:rPr>
        <w:t>: order_number, user_id, customer_name, customer_phone, customer_email, shipping_address_json, subtotal, tax_amount, shipping_cost, discount_amount, grand_total, total_cost_price, gross_profit, payment_method, payment_status, order_status (</w:t>
      </w:r>
      <w:r>
        <w:rPr>
          <w:rFonts w:ascii="Consolas" w:hAnsi="Consolas"/>
          <w:b/>
          <w:color w:val="C53030"/>
          <w:sz w:val="19"/>
        </w:rPr>
        <w:t>pending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confirmed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processing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shipped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delivered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cancelled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returned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order_items</w:t>
      </w:r>
      <w:r>
        <w:rPr>
          <w:rFonts w:ascii="Calibri" w:hAnsi="Calibri"/>
          <w:color w:val="2D3748"/>
          <w:sz w:val="20"/>
        </w:rPr>
        <w:t>: order_id, product_id, variant_id, product_name, variant_name, sku, unit_cost_price, unit_selling_price, quantity, subtotal, total_cost.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Tables created with foreign keys and composite indexes.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10.2] Implement `CreateOrderAction.php` (Atomic Placement)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DB::transaction(function() use ($cart, $data) {</w:t>
              <w:br/>
              <w:t xml:space="preserve">      // 1. Generate Order Number: ORD-YYYYMMDD-XXXX</w:t>
              <w:br/>
              <w:t xml:space="preserve">      // 2. Snapshot address JSON &amp; COGS</w:t>
              <w:br/>
              <w:t xml:space="preserve">      // 3. Create order &amp; order items</w:t>
              <w:br/>
              <w:t xml:space="preserve">      // 4. Decrement inventory: Log 'sale_out' in stock_movements</w:t>
              <w:br/>
              <w:t xml:space="preserve">      // 5. Calculate Gross Profit: (Subtotal - Discount) - Total COGS</w:t>
              <w:br/>
              <w:t xml:space="preserve">      // 6. Clear Cart</w:t>
              <w:br/>
              <w:t xml:space="preserve">  });</w:t>
            </w:r>
          </w:p>
        </w:tc>
      </w:tr>
    </w:tbl>
    <w:p>
      <w:pPr>
        <w:spacing w:after="120"/>
      </w:pP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Submit order for 2 items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stock decrements by 2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order number generated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cart emptied.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10.3] Build Order Success Page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Store/OrderSuccess.jsx</w:t>
      </w:r>
      <w:r>
        <w:rPr>
          <w:rFonts w:ascii="Calibri" w:hAnsi="Calibri"/>
          <w:color w:val="2D3748"/>
          <w:sz w:val="20"/>
        </w:rPr>
        <w:t xml:space="preserve"> showing order number, summary, payment instructions, and "Track Your Order" button.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Complete checkout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redirected to confirmation screen.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10.4] Build Admin Order Hub DataTable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Admin/Orders/Index.jsx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Tabs: All, Pending, Confirmed, Processing, Shipped, Delivered, Cancelled.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Columns: Order #, Date, Customer, Total, Profit, Payment Status, Order Status, Actions.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Clicking "Pending" tab filters list to pending orders only.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10.5] Implement Order State Machine &amp; Cancellation Rollback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UpdateOrderStatusAction.php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Status change from </w:t>
      </w:r>
      <w:r>
        <w:rPr>
          <w:rFonts w:ascii="Consolas" w:hAnsi="Consolas"/>
          <w:b/>
          <w:color w:val="C53030"/>
          <w:sz w:val="19"/>
        </w:rPr>
        <w:t>pending/confirmed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cancelled</w:t>
      </w:r>
      <w:r>
        <w:rPr>
          <w:rFonts w:ascii="Calibri" w:hAnsi="Calibri"/>
          <w:color w:val="2D3748"/>
          <w:sz w:val="20"/>
        </w:rPr>
        <w:t xml:space="preserve"> automatically restores stock (</w:t>
      </w:r>
      <w:r>
        <w:rPr>
          <w:rFonts w:ascii="Consolas" w:hAnsi="Consolas"/>
          <w:b/>
          <w:color w:val="C53030"/>
          <w:sz w:val="19"/>
        </w:rPr>
        <w:t>order_cancel_in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Status change from </w:t>
      </w:r>
      <w:r>
        <w:rPr>
          <w:rFonts w:ascii="Consolas" w:hAnsi="Consolas"/>
          <w:b/>
          <w:color w:val="C53030"/>
          <w:sz w:val="19"/>
        </w:rPr>
        <w:t>delivered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returned</w:t>
      </w:r>
      <w:r>
        <w:rPr>
          <w:rFonts w:ascii="Calibri" w:hAnsi="Calibri"/>
          <w:color w:val="2D3748"/>
          <w:sz w:val="20"/>
        </w:rPr>
        <w:t xml:space="preserve"> restores stock (</w:t>
      </w:r>
      <w:r>
        <w:rPr>
          <w:rFonts w:ascii="Consolas" w:hAnsi="Consolas"/>
          <w:b/>
          <w:color w:val="C53030"/>
          <w:sz w:val="19"/>
        </w:rPr>
        <w:t>return_in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Cancel an order from admin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item stock increments back immediately.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📄 PHASE 11: INVOICING &amp; THERMAL RECEIPT PRINT ENGINE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11.1] Build Formal A4 Tax Invoice PDF Template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resources/views/invoices/a4_tax_invoice.blade.php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Store Logo, Official VAT/BIN, Order Number, Customer Info, Itemized table with SKU/Price/Qty/Total, Tax Breakdown, Amount in Words, Authorized Signature.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Generate PDF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crisp vector text and proper table formatting.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11.2] Build 80mm POS Thermal Receipt Print Layout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resources/views/invoices/thermal_receipt.blade.php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Monospace layout formatted for 80mm roll printers with order barcode.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Click "Print 80mm Receipt"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print preview renders in 80mm thermal receipt format.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👤 PHASE 12: CUSTOMER ACCOUNT PORTAL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12.1] Build Customer Dashboard &amp; Order History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Customer/Orders.jsx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Order list with status pills, order date, grand total, "View Details" and "Download Invoice" buttons.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Log in as customer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view past orders.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12.2] Build Visual Order Tracker Progress Timeline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Visual progress step indicator:</w:t>
      </w:r>
    </w:p>
    <w:p>
      <w:pPr>
        <w:pStyle w:val="ListBullet"/>
        <w:spacing w:before="0" w:after="40"/>
      </w:pPr>
      <w:r>
        <w:rPr>
          <w:rFonts w:ascii="Calibri" w:hAnsi="Calibri"/>
          <w:i/>
          <w:sz w:val="20"/>
        </w:rPr>
        <w:t>Order Placed $\to$ Verified $\to$ Packing $\to$ Handed to Courier $\to$ Delivered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Admin updates status to "Shipped"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customer tracking progress bar updates to "Handed to Courier".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12.3] Build Address Book Manager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Customer/Addresses.jsx</w:t>
      </w:r>
      <w:r>
        <w:rPr>
          <w:rFonts w:ascii="Calibri" w:hAnsi="Calibri"/>
          <w:color w:val="2D3748"/>
          <w:sz w:val="20"/>
        </w:rPr>
        <w:t xml:space="preserve"> for managing multiple shipping addresses with default selector.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Set a default address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verifies checkout automatically pre-selects it.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📊 PHASE 13: BUSINESS INTELLIGENCE, FINANCIALS &amp; GROWTH CHARTS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13.1] Build `BusinessAnalyticsService.php`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SQL aggregations with 30-minute Redis caching: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Gross Revenue, Net Revenue, Cost of Goods Sold (COGS), Gross Profit Margin.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Average Order Value (AOV).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Month-over-Month (MoM) &amp; Year-over-Year (YoY) growth percentages.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Call analytics service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mathematical match with DB sums.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13.2] Build Dead Stock &amp; High-Velocity Analytics Queries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Top 10 Best Sellers by Quantity &amp; Profit Margin.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Dead Stock Report: Products with 0 sales in past 60 days showing total tied-up capital (</w:t>
      </w:r>
      <w:r>
        <w:rPr>
          <w:rFonts w:ascii="Cambria Math" w:hAnsi="Cambria Math"/>
          <w:b/>
          <w:i/>
          <w:color w:val="2C5282"/>
          <w:sz w:val="20"/>
        </w:rPr>
        <w:t>Stock × Cost Price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Query identifies products with no orders in 60 days.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13.3] Build Interactive Executive Dashboard Widgets (ApexCharts)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Admin/Dashboard.jsx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4 Key KPI cards (Revenue, Gross Profit, Total Orders, Low Stock Alerts).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Daily/Monthly Sales &amp; Profit Margin Area Chart.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Top Selling Products Bar Chart.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Category Share Donut Chart.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Toggle date filter ("Last 7 Days", "This Month", "This Year")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charts update dynamically.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🛡️ PHASE 14: AUDIT TRAIL, STORE SETTINGS &amp; LAUNCH QA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14.1] Create `activity_logs` Migration &amp; Eloquent Observer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activity_logs</w:t>
      </w:r>
      <w:r>
        <w:rPr>
          <w:rFonts w:ascii="Calibri" w:hAnsi="Calibri"/>
          <w:color w:val="2D3748"/>
          <w:sz w:val="20"/>
        </w:rPr>
        <w:t>: user_id, action, subject_type, subject_id, old_payload (JSON), new_payload (JSON), ip_address, user_agent, created_at.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Automatically records updates on </w:t>
      </w:r>
      <w:r>
        <w:rPr>
          <w:rFonts w:ascii="Consolas" w:hAnsi="Consolas"/>
          <w:b/>
          <w:color w:val="C53030"/>
          <w:sz w:val="19"/>
        </w:rPr>
        <w:t>Product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Order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Purchase</w:t>
      </w:r>
      <w:r>
        <w:rPr>
          <w:rFonts w:ascii="Calibri" w:hAnsi="Calibri"/>
          <w:color w:val="2D3748"/>
          <w:sz w:val="20"/>
        </w:rPr>
        <w:t xml:space="preserve">, and </w:t>
      </w:r>
      <w:r>
        <w:rPr>
          <w:rFonts w:ascii="Consolas" w:hAnsi="Consolas"/>
          <w:b/>
          <w:color w:val="C53030"/>
          <w:sz w:val="19"/>
        </w:rPr>
        <w:t>Setting</w:t>
      </w:r>
      <w:r>
        <w:rPr>
          <w:rFonts w:ascii="Calibri" w:hAnsi="Calibri"/>
          <w:color w:val="2D3748"/>
          <w:sz w:val="20"/>
        </w:rPr>
        <w:t xml:space="preserve"> models.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Update product price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activity log stores old and new prices with user ID.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14.2] Build Global Store Settings Management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Create </w:t>
      </w:r>
      <w:r>
        <w:rPr>
          <w:rFonts w:ascii="Consolas" w:hAnsi="Consolas"/>
          <w:b/>
          <w:color w:val="C53030"/>
          <w:sz w:val="19"/>
        </w:rPr>
        <w:t>Admin/Settings/Index.jsx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Store Name, Logo, Favicon, Phone, Email, Currency Symbol, VAT/Tax %, Default Delivery Charges, Invoice Terms.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Change currency symbol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storefront &amp; invoices update immediately.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14.3] Security Hardening &amp; Rate Limiting Audit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Apply </w:t>
      </w:r>
      <w:r>
        <w:rPr>
          <w:rFonts w:ascii="Consolas" w:hAnsi="Consolas"/>
          <w:b/>
          <w:color w:val="C53030"/>
          <w:sz w:val="19"/>
        </w:rPr>
        <w:t>throttle:10,1</w:t>
      </w:r>
      <w:r>
        <w:rPr>
          <w:rFonts w:ascii="Calibri" w:hAnsi="Calibri"/>
          <w:color w:val="2D3748"/>
          <w:sz w:val="20"/>
        </w:rPr>
        <w:t xml:space="preserve"> on checkout and authentication endpoints.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Audit all raw DB queries for parameter binding.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Verify CSRF protection on all POST/PUT/DELETE routes.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Verification:</w:t>
      </w:r>
      <w:r>
        <w:rPr>
          <w:rFonts w:ascii="Calibri" w:hAnsi="Calibri"/>
          <w:color w:val="2D3748"/>
          <w:sz w:val="20"/>
        </w:rPr>
        <w:t xml:space="preserve"> Send 15 rapid POST requests to </w:t>
      </w:r>
      <w:r>
        <w:rPr>
          <w:rFonts w:ascii="Consolas" w:hAnsi="Consolas"/>
          <w:b/>
          <w:color w:val="C53030"/>
          <w:sz w:val="19"/>
        </w:rPr>
        <w:t>/checkout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11th request receives </w:t>
      </w:r>
      <w:r>
        <w:rPr>
          <w:rFonts w:ascii="Consolas" w:hAnsi="Consolas"/>
          <w:b/>
          <w:color w:val="C53030"/>
          <w:sz w:val="19"/>
        </w:rPr>
        <w:t>429 Too Many Requests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[Micro-Task 14.4] Create Comprehensive `DatabaseSeeder.php`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Action:</w:t>
      </w:r>
      <w:r>
        <w:rPr>
          <w:rFonts w:ascii="Calibri" w:hAnsi="Calibri"/>
          <w:color w:val="2D3748"/>
          <w:sz w:val="20"/>
        </w:rPr>
        <w:t xml:space="preserve"> Seeds demo admin user, 10 categories, 5 brands, 25 products (simple &amp; variant), 3 suppliers, 10 purchase orders, 20 customer orders with status histories.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 Command: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php artisan migrate:fresh --seed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Pass Criteria:</w:t>
      </w:r>
      <w:r>
        <w:rPr>
          <w:rFonts w:ascii="Calibri" w:hAnsi="Calibri"/>
          <w:color w:val="2D3748"/>
          <w:sz w:val="20"/>
        </w:rPr>
        <w:t xml:space="preserve"> Complete, realistic e-commerce store populated in </w:t>
      </w:r>
      <w:r>
        <w:rPr>
          <w:rFonts w:ascii="Consolas" w:hAnsi="Consolas"/>
          <w:b/>
          <w:color w:val="C53030"/>
          <w:sz w:val="19"/>
        </w:rPr>
        <w:t>&lt;10 seconds</w:t>
      </w:r>
      <w:r>
        <w:rPr>
          <w:rFonts w:ascii="Calibri" w:hAnsi="Calibri"/>
          <w:color w:val="2D3748"/>
          <w:sz w:val="20"/>
        </w:rPr>
        <w:t xml:space="preserve"> ready for stakeholder demo.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🏁 MICRO-STEP SUMMARY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 Name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Micro-Tasks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Estimated Effort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Foundation &amp; Anti-N+1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1.1 – 1.5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2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Auth, RBAC &amp; Admin Shell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2.1 – 2.5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Category, Brand &amp; Media Hub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3.1 – 3.5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Product &amp; Variant Matrix Builder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4.1 – 4.6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~4.5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Suppliers &amp; Stock-In Purchases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5.1 – 5.5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~3.5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6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Inventory Ledger &amp; Adjustments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6.1 – 6.4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7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Storefront Catalog &amp; Filters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7.1 – 7.5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~4.0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8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Product Details &amp; Variant Selector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8.1 – 8.3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9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Cart, Coupons &amp; Checkout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9.1 – 9.4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~4.0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10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Order Hub &amp; State Machine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10.1 – 10.5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~4.5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Invoicing &amp; 80mm Receipts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11.1 – 11.2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12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Customer Portal &amp; Tracking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12.1 – 12.3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~2.5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Analytics &amp; Profit BI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13.1 – 13.3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~3.5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Phase 14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Audit Trail, Settings &amp; Launch QA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Tasks 14.1 – 14.4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~3.0 Hours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TOTAL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Full Enterprise Platform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57 Micro-Tasks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~46 Hours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This blueprint is saved at: `docs/MICRO_STEP_DEVELOPMENT_BLUEPRINT.md`.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7"/>
      </w:rPr>
      <w:t>Enterprise E-Commerce SRS • Jahidul Islam (jahidcse181@gmail.com)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